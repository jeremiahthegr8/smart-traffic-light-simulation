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sz w:val="30"/>
        </w:rPr>
        <w:t>GHANA COMMUNICATION TECHNOLOGY UNIVERSITY (GCTU)</w:t>
      </w:r>
    </w:p>
    <w:p>
      <w:pPr>
        <w:spacing w:after="240"/>
        <w:jc w:val="center"/>
      </w:pPr>
      <w:r>
        <w:rPr>
          <w:rFonts w:ascii="Arial" w:hAnsi="Arial"/>
          <w:b/>
          <w:sz w:val="30"/>
        </w:rPr>
        <w:t>FACULTY OF ENGINEERING</w:t>
      </w:r>
    </w:p>
    <w:p>
      <w:pPr>
        <w:spacing w:after="240"/>
        <w:jc w:val="center"/>
      </w:pPr>
      <w:r>
        <w:rPr>
          <w:rFonts w:ascii="Arial" w:hAnsi="Arial"/>
          <w:b/>
          <w:sz w:val="30"/>
        </w:rPr>
        <w:t>DEPARTMENT OF COMPUTER ENGINEERING</w:t>
      </w:r>
    </w:p>
    <w:p>
      <w:pPr>
        <w:spacing w:after="240"/>
        <w:jc w:val="center"/>
      </w:pPr>
      <w:r>
        <w:rPr>
          <w:rFonts w:ascii="Arial" w:hAnsi="Arial"/>
          <w:b/>
          <w:sz w:val="40"/>
        </w:rPr>
        <w:t>DESIGN AND EVALUATION OF A</w:t>
      </w:r>
    </w:p>
    <w:p>
      <w:pPr>
        <w:spacing w:after="240"/>
        <w:jc w:val="center"/>
      </w:pPr>
      <w:r>
        <w:rPr>
          <w:rFonts w:ascii="Arial" w:hAnsi="Arial"/>
          <w:b/>
          <w:sz w:val="30"/>
        </w:rPr>
        <w:t>SIMULATION-BASED ADAPTIVE SMART TRAFFIC-LIGHT CONTROLLER</w:t>
      </w:r>
    </w:p>
    <w:p>
      <w:pPr>
        <w:spacing w:after="240"/>
        <w:jc w:val="center"/>
      </w:pPr>
      <w:r>
        <w:rPr>
          <w:rFonts w:ascii="Arial" w:hAnsi="Arial"/>
          <w:b/>
          <w:sz w:val="30"/>
        </w:rPr>
        <w:t>A Consolidated Final-Year Project Report</w:t>
      </w:r>
    </w:p>
    <w:p>
      <w:pPr>
        <w:spacing w:after="240"/>
        <w:jc w:val="center"/>
      </w:pPr>
      <w:r>
        <w:rPr>
          <w:rFonts w:ascii="Times New Roman" w:hAnsi="Times New Roman"/>
          <w:b/>
          <w:sz w:val="26"/>
        </w:rPr>
        <w:t>SUBMITTED BY</w:t>
      </w:r>
    </w:p>
    <w:p>
      <w:pPr>
        <w:spacing w:after="240"/>
        <w:jc w:val="center"/>
      </w:pPr>
      <w:r>
        <w:rPr>
          <w:rFonts w:ascii="Arial" w:hAnsi="Arial"/>
          <w:b/>
          <w:sz w:val="30"/>
        </w:rPr>
        <w:t>HENYO THEOPHILUS - ID 4121230031</w:t>
      </w:r>
    </w:p>
    <w:p>
      <w:pPr>
        <w:spacing w:after="240"/>
        <w:jc w:val="center"/>
      </w:pPr>
      <w:r>
        <w:rPr>
          <w:rFonts w:ascii="Arial" w:hAnsi="Arial"/>
          <w:b/>
          <w:sz w:val="30"/>
        </w:rPr>
        <w:t>DJAGNI JERRY KODJO - ID 4121230036</w:t>
      </w:r>
    </w:p>
    <w:p>
      <w:pPr>
        <w:spacing w:after="240"/>
        <w:jc w:val="center"/>
      </w:pPr>
      <w:r>
        <w:rPr>
          <w:rFonts w:ascii="Times New Roman" w:hAnsi="Times New Roman"/>
          <w:b/>
          <w:sz w:val="26"/>
        </w:rPr>
        <w:t>SUPERVISOR</w:t>
      </w:r>
    </w:p>
    <w:p>
      <w:pPr>
        <w:spacing w:after="240"/>
        <w:jc w:val="center"/>
      </w:pPr>
      <w:r>
        <w:rPr>
          <w:rFonts w:ascii="Arial" w:hAnsi="Arial"/>
          <w:b/>
          <w:sz w:val="30"/>
        </w:rPr>
        <w:t>DR. PHILLIP KISEMBE</w:t>
      </w:r>
    </w:p>
    <w:p>
      <w:pPr>
        <w:spacing w:after="240"/>
        <w:jc w:val="center"/>
      </w:pPr>
      <w:r>
        <w:rPr>
          <w:rFonts w:ascii="Times New Roman" w:hAnsi="Times New Roman"/>
          <w:b/>
          <w:sz w:val="26"/>
        </w:rPr>
        <w:t>SEPTEMBER 2026</w:t>
      </w:r>
    </w:p>
    <w:p>
      <w:r>
        <w:br w:type="page"/>
      </w:r>
    </w:p>
    <w:p>
      <w:pPr>
        <w:pStyle w:val="Heading2"/>
        <w:spacing w:before="200" w:after="100"/>
      </w:pPr>
      <w:r>
        <w:rPr>
          <w:rFonts w:ascii="Arial" w:hAnsi="Arial"/>
          <w:b/>
          <w:color w:val="000000"/>
          <w:sz w:val="28"/>
        </w:rPr>
        <w:t>Declaration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This report describes a simulation-based adaptive traffic-light control project developed for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academic evaluation. The implementation is not intended for use on public roads or as certified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traffic-control equipment.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000000"/>
          <w:sz w:val="28"/>
        </w:rPr>
        <w:t>Abstract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This project designs, implements, and evaluates an adaptive smart traffic-light controller for a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four-way intersection using a full software simulation. The system compares an adaptive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demand-based controller with a fixed-time baseline under repeatable traffic scenarios.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simulator records arrivals, completed vehicles, waiting time, maximum queue length, detector-fault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behaviour, and safety violations. A browser dashboard provides live visualisation of signal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phases, vehicle queues, detector values, benchmark tables, and aggregate charts.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final benchmark used five traffic scenarios, 10 random seeds, 300-second runs, and a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0.5-second simulation step. Adaptive control reduced mean waiting time in every tested scenario,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with improvements from 8.33% to 43.11%. It also completed more vehicles than the fixed-time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baseline in every scenario. The controller recorded zero conflicting-green violations across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benchmark and detector-fault experiments.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000000"/>
          <w:sz w:val="28"/>
        </w:rPr>
        <w:t>Table of Contents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CHAPTER ONE: INTRODUCTION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CHAPTER TWO: LITERATURE REVIEW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CHAPTER THREE: SYSTEM SPECIFICATION AND DESIGN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CHAPTER FOUR: SYSTEM IMPLEMENTATION, PRESENTATION EVIDENCE, AND TESTING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CHAPTER FIVE: CONCLUSION, RECOMMENDATIONS, AND FUTURE WORK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REFERENCES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APPENDICES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000000"/>
          <w:sz w:val="28"/>
        </w:rPr>
        <w:t>CHAPTER ONE: INTRODUCTION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1.1 Background of the Study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Urban intersections are shared spaces where multiple traffic streams compete for right of way.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Traffic-light controllers must allocate movement time efficiently while preventing unsafe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conflicts. Conventional fixed-time traffic lights follow predetermined timings, which makes them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simple and predictable. However, fixed timings cannot react when traffic demand changes from one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approach to another.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An adaptive traffic-light controller can respond to measured traffic demand by adjusting green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duration. For example, if North/South queues are much longer than East/West queues, the controller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can allocate more green time to North/South traffic while preserving minimum green, maximum green,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amber, and all-red clearance rules.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1.2 Problem Statement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Fixed-time signal control can waste green time when demand is uneven or changing. A fixed-time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phase may continue serving a low-demand approach while longer queues build on another approach.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engineering problem is to design a controller that responds to demand without violating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signal-safety rules.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previous hardware direction also created a project-risk problem. Physical sensors, Raspberry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Pi wiring, and LED demonstration hardware would show a working prototype, but they would not by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themselves prove whether the adaptive controller performs better than a fixed-time baseline.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approved simulation-only direction allows the project to focus on measurable algorithm behaviour.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1.3 Aim of the Study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aim is to build and evaluate an adaptive four-way smart traffic-light controller using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repeatable simulation, live visualisation, database logging, and fixed-vs-adaptive benchmarks.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1.4 Objectives of the Study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Implement a safe traffic-light phase controller for a four-way intersection.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Implement a fixed-time baseline controller.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Implement an adaptive controller that changes green duration based on detected demand.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Build a repeatable traffic simulator with multiple demand scenarios.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Log simulation runs, phase events, detector samples, and traffic metrics.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Provide a browser dashboard showing signals, queues, detector values, and benchmark charts.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Compare fixed-time and adaptive controllers using identical traffic traces.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Evaluate detector-fault behaviour and signal safety.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1.5 Justification of the Study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This project is engineering-related because it designs, builds, tests, and evaluates a complete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software system. It does not claim that adaptive traffic-light control is new. The contribution is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implemented system and its evidence: controller logic, safety constraints, simulation, fault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injection, persistence, API, dashboard, benchmark scripts, generated results, and automated tests.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Compared with a basic traffic-light demonstration, this project adds fair fixed/adaptive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comparison, repeatable scenarios, detector-fault testing, true-queue versus detector-demand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separation, and result artifacts that can be regenerated.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1.6 Significance of the Study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project gives a controlled way to demonstrate how adaptive green-time allocation can improve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traffic performance under uneven and changing demand. It also shows that adaptive timing should be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separated from signal safety: the adaptive algorithm may influence green duration, but the shared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phase controller still enforces amber and all-red clearance.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1.7 Scope of the Study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system models a single four-way intersection with North, East, South, and West approaches.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North/South and East/West are treated as opposing movement groups. The controller includes green,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amber, and all-red clearance states.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current scope excludes Raspberry Pi deployment, GPIO wiring, physical LEDs, camera hardware,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pedestrian phases, emergency-vehicle priority, and public-road operation. The project is an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academic simulation and evaluation system.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1.8 Limitations of the Study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simulator is simplified. It considers rain, darkness, glare, dirt, and similar environmental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conditions as possible causes of incorrect detector readings, but it does not physically model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image quality, sensor hardware, road-surface conditions, or visibility. It also does not model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turning movements, pedestrians, emergency vehicles, lane changes, vehicle classes, realistic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driver behaviour, calibrated road geometry, or detailed detector noise.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1.9 Methodology Overview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project was implemented incrementally. The safe phase controller was built first, followed by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fixed-time baseline, adaptive timing policy, simulator, storage, API, dashboard, benchmarks,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fault experiments, and report export workflow. The implementation was then evaluated using tests,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dashboard screenshots, CSV outputs, and benchmark charts.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000000"/>
          <w:sz w:val="28"/>
        </w:rPr>
        <w:t>CHAPTER TWO: LITERATURE REVIEW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2.1 Introduction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Traffic-signal timing affects delay, queue length, throughput, and safety at intersections. This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chapter summarises the concepts that support the project design: fixed-time control, adaptive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signal control, phase safety, simulation-based evaluation, and the software tools used to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implement the system.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2.2 Fixed-Time Signal Control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Fixed-time traffic-light control uses predetermined timings for each phase. This provides a clear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baseline because the controller does not depend on live demand. In this project, the fixed-time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baseline uses the same safety phase sequence as the adaptive controller, but every green phase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uses the configured fixed duration.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2.3 Adaptive Signal Control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Adaptive signal control changes timing in response to traffic conditions. The Federal Highway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Administration describes adaptive signal control technology as a way to adjust signal timing to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changing traffic patterns.[fhwa-asct] This project follows the same broad concept but applies it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inside a lightweight academic simulator.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adaptive controller uses detected queue demand to choose a target green time between minimum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and maximum limits. It is intentionally transparent rather than machine-learning based, making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decision process easier to inspect and defend.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2.4 Signal Timing and Safety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Signal timing includes more than green allocation. FHWA traffic-signal timing guidance discusses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minimum green, maximum green, yellow-change, and red-clearance intervals as separate timing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elements.[fhwa-timing] This supports the project's explicit phase model: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all-red, green, amber, all-red, opposing green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project separates adaptive timing from signal safety. Adaptive logic decides when a green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phase should end, but it cannot skip amber or all-red clearance.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2.5 Simulation-Based Evaluation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Simulation allows controlled comparison between controllers. The same random seed can be used for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both fixed-time and adaptive runs, ensuring both controllers receive the same arrival trace. This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is important because otherwise a controller could appear better simply because it received easier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traffic input.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Traffic simulation is also widely used in transport research. SUMO provides traffic-light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modelling and supports simulation of signal control algorithms.[sumo-tl] This project uses a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custom simulator because it is smaller, easier to test, and closely aligned with the project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requirements.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2.6 Software Tools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FastAPI is used for HTTP and WebSocket interfaces.[fastapi-docs][fastapi-ws] SQLite is used as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an embedded database for local run logging.[sqlite-wal] pytest is used for automated testing and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supports parametrised test cases for repeated checks across scenarios.[pytest-parametrize]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2.7 Research Gap and Project Difference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Many existing traffic-light projects demonstrate signal switching or describe adaptive timing.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gap addressed here is a compact, repeatable, simulation-only implementation that connects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controller, scenario generator, detector fault model, dashboard, persistence layer, benchmark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runner, generated charts, and automated tests into one defensible final-year project.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000000"/>
          <w:sz w:val="28"/>
        </w:rPr>
        <w:t>CHAPTER THREE: SYSTEM SPECIFICATION AND DESIGN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3.1 System Boundary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system includes the controller logic, traffic simulator, fault injection, SQLite logging,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FastAPI API, browser dashboard, benchmark runner, and report export scripts. It does not include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real traffic-light hardware.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3.2 System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Layer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Purpose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Main files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Domain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Signal phases, controller timing, safety rules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src/trafficlight/domain/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Simulation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Queue model, traffic scenarios, faults, benchmarks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src/trafficlight/simulation/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Storage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SQLite run/event/metric logging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src/trafficlight/storage/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Interface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CLI, FastAPI endpoints, WebSocket stream, dashboard</w:t>
            </w:r>
          </w:p>
        </w:tc>
        <w:tc>
          <w:tcPr>
            <w:tcW w:type="dxa" w:w="31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src/trafficlight/main.py, src/trafficlight/api/, src/trafficlight/dashboard/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3.3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ID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FR-01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system shall model a four-way intersection with North, East, South, and West approaches.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FR-02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controller shall support North/South and East/West movement groups.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FR-03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controller shall start in an all-red state.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FR-04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controller shall transition through green, amber, and all-red clearance states.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FR-05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system shall provide a fixed-time baseline controller.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FR-06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system shall provide an adaptive demand-based controller.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FR-07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adaptive controller shall enforce minimum and maximum green durations.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FR-08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simulator shall generate repeatable arrivals using scenario configuration and seeds.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FR-09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simulator shall track arrivals, departures, waiting time, queue length, and throughput.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FR-10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system shall include balanced, asymmetric, burst, and changing-demand scenarios.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FR-11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system shall support stuck-high and stuck-low detector fault profiles.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FR-12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dashboard shall show live signals, queues, vehicles, detector values, and benchmark results.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FR-13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benchmark runner shall export row-level and aggregate CSV results.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FR-14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reporting workflow shall generate SVG charts and markdown summaries.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3.4 Safety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ID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Requirement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SR-01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North/South green and East/West green shall never be active at the same time.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SR-02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Every applied signal state shall pass through the safety check.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SR-03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Adaptive timing shall not bypass amber or all-red clearance states.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SR-04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Detector faults shall not directly command signal colours.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SR-05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The safety target for benchmark and fault experiments shall be zero conflicting-green violations.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3.5 Detector and Environmental Assumptions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Because the approved project scope is simulation-only, vehicles are detected through a virtual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detector model rather than through cameras, ultrasonic sensors, inductive loops, or GPIO input.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simulator maintains the true queue length on each approach, then exposes a controller-visible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demand value. The controller uses this demand value to choose green duration.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Factor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1"/>
              </w:rPr>
              <w:t>Treatment in current simulation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Heavy traffic on one axis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Modelled through ns-heavy and ew-heavy demand scenarios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Short demand surge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Modelled through the ns-burst scenario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Peak direction changing over time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Modelled through the alternating-peak scenario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Sensor stuck high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Modelled through the ns-stuck-high fault profile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Sensor stuck low or missed detections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Modelled through ew-stuck-low and all-stuck-low-midrun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Rain, darkness, glare, dirt, or poor visibility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Considered as possible causes of incorrect detector demand, but not physically modelled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Pedestrians, emergency vehicles, turning lanes, blocked roads, and lane changes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Outside the current scope and listed as future work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3.6 Interface Requirements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project can be used through the command line, HTTP API, WebSocket stream, and browser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dashboard. The dashboard is the main demonstration interface because it shows signal colours,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phase state, vehicles, queue values, detector readings, run history, and benchmark charts.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000000"/>
          <w:sz w:val="28"/>
        </w:rPr>
        <w:t>CHAPTER FOUR: SYSTEM IMPLEMENTATION, PRESENTATION EVIDENCE, AND TESTING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4.1 Implementation Environment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implementation uses Python for the controller and simulator, FastAPI for the API, SQLite for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local persistence, pytest for automated testing, and static HTML/CSS/JavaScript for the dashboard.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project runs on a normal laptop without physical traffic-light hardware.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4.2 Controller Implementation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Both controllers share the same base phase sequence: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all-red before North/South green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North/South green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North/South amber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all-red before East/West green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East/West green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East/West amber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fixed-time controller uses the configured fixed green duration. The adaptive controller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calculates target green duration using the active movement group's share of total demand.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adaptive value is clamped between minimum and maximum green limits.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Parameter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Minimum green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 seconds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Fixed green baseline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 seconds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Maximum green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45 seconds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Amber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 seconds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All-red clearance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 seconds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4.3 Simulation Engine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simulator advances in discrete time steps. At each step, it adds arrivals, applies detector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faults if configured, advances the controller, checks safety, discharges vehicles on green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approaches, accumulates waiting time, logs metrics, and sends dashboard updates.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Scenario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Description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balanced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Similar demand on all four approaches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ns-heavy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North/South demand is much higher than East/West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ew-heavy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East/West demand is much higher than North/South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ns-burst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 short North/South surge during moderate demand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alternating-peak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Demand shifts from North/South to East/West during the run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4.4 Dashboard and Presentation Evidence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dashboard is a static HTML/CSS/JavaScript interface served by FastAPI. It uses WebSocket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messages for live simulation updates and HTTP requests for benchmark execution. It visualises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signal lamps, queue meters, detector values, visible vehicles, run history, benchmark tables, and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aggregate charts.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Presentation evidence includes: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output/playwright/dashboard-live-simulation.png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output/playwright/dashboard-fault-mismatch.png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output/playwright/dashboard-benchmark-results.png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docs/presentation/traffic-light-demo-corrected.pptx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4.5 Testing and Validation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automated test suite covers: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controller startup and phase transitions;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conflicting-green rejection;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adaptive maximum-green enforcement;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adaptive demand response;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simulation comparability across identical seeds;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SQLite logging;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API and WebSocket behaviour;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benchmark aggregation and report generation;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detector fault behaviour.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Latest result: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24 passed, 1 warning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warning is a Starlette TestClient deprecation warning and does not indicate a project test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failure.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4.6 Results and Evaluation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final benchmark used 300-second runs, 0.5-second simulation steps, and seeds 1 to 10. Each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fixed/adaptive comparison used the same scenario and seed.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final experiment package was regenerated after correcting the simulator's arrival and waiting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time accounting. Arrivals are now sampled from the configured per-minute demand rate, and mean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wait is calculated from completed vehicles using each vehicle's recorded arrival and departure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Fixed mean wait (s)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Adaptive mean wait (s)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Wait improvement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Completed change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Safety violations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Balanced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23.91 +/- 1.25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21.89 +/- 1.25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+8.33% +/- 3.90 pp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+1.90 +/- 1.90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NS-heavy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43.93 +/- 3.38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29.51 +/- 2.37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+32.54% +/- 4.23 pp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+41.60 +/- 3.67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EW-heavy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50.15 +/- 2.77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28.48 +/- 2.15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+43.11% +/- 3.57 pp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+42.70 +/- 3.33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NS-burst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44.10 +/- 1.71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37.82 +/- 3.21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+14.46% +/- 5.07 pp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+36.50 +/- 3.18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Alternating peak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54.58 +/- 3.50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38.09 +/- 5.24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+30.76% +/- 6.20 pp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+23.50 +/- 2.98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</w:tr>
    </w:tbl>
    <w:p/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Adaptive control reduced mean waiting time in all five scenarios and completed more vehicles in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all five scenarios.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Detector-fault experiments used the NS-heavy scenario with the same duration, step size, and seed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Fault profile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Runs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Mean completed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Mean wait (s)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Mean max queue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Safety violations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none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196.50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29.51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22.90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ns-stuck-high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198.40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26.52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17.40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ew-stuck-low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197.50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24.29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17.30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all-stuck-low-midrun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160.60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34.18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41.00</w:t>
            </w:r>
          </w:p>
        </w:tc>
        <w:tc>
          <w:tcPr>
            <w:tcW w:type="dxa" w:w="15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45" w:type="dxa"/>
              <w:left w:w="45" w:type="dxa"/>
              <w:bottom w:w="45" w:type="dxa"/>
              <w:right w:w="45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</w:t>
            </w:r>
          </w:p>
        </w:tc>
      </w:tr>
    </w:tbl>
    <w:p/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all-stuck-low-midrun fault produced the worst performance degradation. However, all fault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experiments still recorded zero conflicting-green violations.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000000"/>
          <w:sz w:val="28"/>
        </w:rPr>
        <w:t>CHAPTER FIVE: CONCLUSION, RECOMMENDATIONS, AND FUTURE WORK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5.1 Summary of the Project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project successfully delivered a simulation-only adaptive smart traffic-light controller. It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includes a safe phase state machine, fixed-time baseline, adaptive demand-based timing,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repeatable scenarios, detector fault simulation, SQLite logging, FastAPI API, WebSocket dashboard,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benchmark runner, report exports, and automated tests.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5.2 Evaluation of Project Objectives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All main project objectives were implemented for the approved simulation-only scope. The system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models the four-way intersection, compares fixed and adaptive control, logs results, presents a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browser dashboard, exports report artifacts, and tests detector faults.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5.3 Major Achievements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The adaptive controller reduced mean waiting time in every benchmark scenario.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The adaptive controller completed more vehicles than the fixed-time baseline in every scenario.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The simulation recorded zero conflicting-green violations across benchmark and detector-fault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experiments.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The dashboard showed both true queue values and controller-visible detector values.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The final result package can be regenerated from command-line scripts.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5.4 Key Findings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results support the central project claim. Adaptive control improved mean waiting time under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balanced, asymmetric, burst, and changing-demand conditions while preserving safety.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adaptive controller improved completed-vehicle wait, maximum queue, and throughput across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benchmark set, while detector-fault experiments showed that poor detector input can still reduce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performance.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Detector faults affected performance but did not create unsafe signal states. This is because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faults change only the demand input seen by the controller. They do not bypass the phase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controller or directly set lamp colours.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5.5 Limitations of the Project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project uses a simplified traffic simulator. It considers weather, darkness, glare, and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similar environmental factors as possible causes of detector error, but it does not physically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model image quality, sensor hardware, road-surface conditions, or visibility. The results should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therefore be interpreted as evidence for the implemented simulation rather than direct predictions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for a real road junction.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5.6 Recommendations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Keep the project framed as a simulation and evaluation system, not as public-road equipment.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Use the fixed-time baseline when explaining why the adaptive controller is an improvement.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Use detector-fault screenshots to explain how virtual detection replaces physical sensors.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Present the zero-conflicting-green result as a safety property of the phase machine.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Avoid claiming that the project invented adaptive signal control.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5.7 Future Work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Future work could add: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pedestrian request phases;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emergency-priority simulation;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richer detector noise models;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sensitivity tests for arrival rate and discharge headway;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calibrated field or model-road data;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SUMO-based validation;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optional hardware adapters if the project later returns to Raspberry Pi demonstration.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5.8 Final Conclusion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The final experiments show that adaptive control reduced mean waiting time by 8.33% to 43.11%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across the tested scenarios. The adaptive controller also completed more vehicles than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fixed-time baseline in every scenario. Across all benchmark and detector-fault experiments, the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system recorded zero conflicting-green violations. The project therefore meets the approved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simulation-only objective and provides a defensible engineering contribution through a tested,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repeatable, and evidence-based implementation.</w:t>
      </w:r>
    </w:p>
    <w:p>
      <w:pPr>
        <w:pStyle w:val="Heading2"/>
        <w:spacing w:before="200" w:after="100"/>
      </w:pPr>
      <w:r>
        <w:rPr>
          <w:rFonts w:ascii="Arial" w:hAnsi="Arial"/>
          <w:b/>
          <w:color w:val="000000"/>
          <w:sz w:val="28"/>
        </w:rPr>
        <w:t>REFERENCES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[fhwa-asct]: Federal Highway Administration, "Adaptive Signal Control Technology",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https://www.fhwa.dot.gov/innovation/everydaycounts/edc-1/asct.cfm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[fhwa-timing]: Federal Highway Administration, "Traffic Signal Timing Manual: Chapter 5",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https://ops.fhwa.dot.gov/publications/fhwahop08024/chapter5.htm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[sumo-tl]: Eclipse SUMO documentation, "Traffic Lights",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https://sumo.dlr.de/docs/Simulation/Traffic_Lights.html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[fastapi-docs]: FastAPI documentation, "FastAPI",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https://fastapi.tiangolo.com/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[fastapi-ws]: FastAPI documentation, "WebSockets",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https://fastapi.tiangolo.com/advanced/websockets/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[sqlite-wal]: SQLite documentation, "Write-Ahead Logging",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https://www.sqlite.org/wal.html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[pytest-parametrize]: pytest documentation, "Parametrizing tests",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https://docs.pytest.org/en/stable/example/parametrize.html</w:t>
      </w:r>
    </w:p>
    <w:p>
      <w:pPr>
        <w:pStyle w:val="Heading2"/>
        <w:spacing w:before="200" w:after="100"/>
      </w:pPr>
    </w:p>
    <w:p>
      <w:pPr>
        <w:sectPr>
          <w:footerReference w:type="default" r:id="rId9"/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APPENDICES</w:t>
      </w:r>
    </w:p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Appendix A: Generated Result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Artifact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Purpose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results/dissertation/results_summary.md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Markdown experiment summary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results/dissertation/benchmark_rows.csv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Row-level fixed/adaptive benchmark 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results/dissertation/benchmark_summary.csv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Aggregate benchmark statistics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results/dissertation/failure_modes.csv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Detector-fault experiment 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results/dissertation/mean_wait.svg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Mean waiting-time chart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results/dissertation/max_queue.svg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Maximum queue chart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results/dissertation/completed.svg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Completed vehicles chart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Appendix B: Dashboard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Artifact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40485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1"/>
              </w:rPr>
              <w:t>Purpose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output/playwright/dashboard-live-simulation.png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Live simulation with visible vehicles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output/playwright/dashboard-fault-mismatch.png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4F6F8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Detector fault showing queue/demand mismatch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output/playwright/dashboard-benchmark-results.png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Benchmark results table and aggregate charts</w:t>
            </w:r>
          </w:p>
        </w:tc>
      </w:tr>
    </w:tbl>
    <w:p/>
    <w:p>
      <w:pPr>
        <w:pStyle w:val="Heading3"/>
        <w:spacing w:before="200" w:after="100"/>
      </w:pPr>
      <w:r>
        <w:rPr>
          <w:rFonts w:ascii="Arial" w:hAnsi="Arial"/>
          <w:b/>
          <w:color w:val="000000"/>
          <w:sz w:val="25"/>
        </w:rPr>
        <w:t>Appendix C: Important Commands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Run tests: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.\.venv\Scripts\python.exe -m pytest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Run dashboard: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.\.venv\Scripts\python.exe -m uvicorn trafficlight.api.app:app --host 127.0.0.1 --port 8000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sz w:val="24"/>
        </w:rPr>
        <w:t>Generate dissertation results:</w:t>
      </w:r>
    </w:p>
    <w:p>
      <w:pPr>
        <w:spacing w:after="120"/>
        <w:ind w:left="360"/>
      </w:pPr>
      <w:r>
        <w:rPr>
          <w:rFonts w:ascii="Consolas" w:hAnsi="Consolas"/>
          <w:sz w:val="19"/>
        </w:rPr>
        <w:t>.\.venv\Scripts\python.exe scripts\dissertation_results.py --duration 300 --step 0.5 --seeds 10 --output-dir results\dissertation</w:t>
      </w:r>
    </w:p>
    <w:sectPr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Simulation-Based Adaptive Smart Traffic-Light Controller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